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Examen tipo test para Toppo</w:t>
      </w:r>
    </w:p>
    <w:p>
      <w:r>
        <w:rPr>
          <w:b/>
        </w:rPr>
        <w:t>Cómo rellenarlo (borra este recuadro antes de guardarlo, si quieres):</w:t>
      </w:r>
    </w:p>
    <w:p>
      <w:r>
        <w:rPr>
          <w:color w:val="6F6759"/>
          <w:sz w:val="20"/>
        </w:rPr>
        <w:t>• Escribe cada pregunta con su número y un punto: «1.», «2.», «3.»…</w:t>
      </w:r>
    </w:p>
    <w:p>
      <w:r>
        <w:rPr>
          <w:color w:val="6F6759"/>
          <w:sz w:val="20"/>
        </w:rPr>
        <w:t>• Debajo, las cuatro opciones, cada una en su línea y empezando por «a)», «b)», «c)» y «d)».</w:t>
      </w:r>
    </w:p>
    <w:p>
      <w:r>
        <w:rPr>
          <w:color w:val="6F6759"/>
          <w:sz w:val="20"/>
        </w:rPr>
        <w:t>• Al final del examen, una línea que diga solo «RESPUESTAS» y debajo la respuesta correcta de cada pregunta: «1. b», «2. a»…</w:t>
      </w:r>
    </w:p>
    <w:p>
      <w:r>
        <w:rPr>
          <w:color w:val="6F6759"/>
          <w:sz w:val="20"/>
        </w:rPr>
        <w:t>• Guárdalo como PDF (Archivo → Guardar como → PDF) y súbelo en Toppo como «Examen».</w:t>
      </w:r>
    </w:p>
    <w:p>
      <w:r>
        <w:rPr>
          <w:color w:val="6F6759"/>
          <w:sz w:val="20"/>
        </w:rPr>
        <w:t>Toppo lo convierte en un test como los Exámenes Toppo y te lo devuelve para que lo revises antes de publicarlo. Si no sigues el formato, lo intenta leer la IA, pero puede equivocarse.</w:t>
      </w:r>
    </w:p>
    <w:p/>
    <w:p>
      <w:r>
        <w:t>Título del examen: …</w:t>
      </w:r>
    </w:p>
    <w:p>
      <w:r>
        <w:t>Oposición: …</w:t>
      </w:r>
    </w:p>
    <w:p/>
    <w:p>
      <w:r>
        <w:t>1. Según el artículo 1.1 de la Constitución Española, España se constituye en un Estado:</w:t>
      </w:r>
    </w:p>
    <w:p>
      <w:r>
        <w:t>a) Social y democrático de Derecho.</w:t>
      </w:r>
    </w:p>
    <w:p>
      <w:r>
        <w:t>b) Federal y democrático.</w:t>
      </w:r>
    </w:p>
    <w:p>
      <w:r>
        <w:t>c) Liberal y de Derecho.</w:t>
      </w:r>
    </w:p>
    <w:p>
      <w:r>
        <w:t>d) Social, federal y democrático.</w:t>
      </w:r>
    </w:p>
    <w:p/>
    <w:p>
      <w:r>
        <w:t>2. La forma política del Estado español es:</w:t>
      </w:r>
    </w:p>
    <w:p>
      <w:r>
        <w:t>a) La república parlamentaria.</w:t>
      </w:r>
    </w:p>
    <w:p>
      <w:r>
        <w:t>b) La monarquía parlamentaria.</w:t>
      </w:r>
    </w:p>
    <w:p>
      <w:r>
        <w:t>c) La monarquía absoluta.</w:t>
      </w:r>
    </w:p>
    <w:p>
      <w:r>
        <w:t>d) La monarquía constitucional federal.</w:t>
      </w:r>
    </w:p>
    <w:p/>
    <w:p>
      <w:r>
        <w:t>3. ¿Cuál es la capital del Estado según la Constitución?</w:t>
      </w:r>
    </w:p>
    <w:p>
      <w:r>
        <w:t>a) Toledo.</w:t>
      </w:r>
    </w:p>
    <w:p>
      <w:r>
        <w:t>b) Barcelona.</w:t>
      </w:r>
    </w:p>
    <w:p>
      <w:r>
        <w:t>c) La villa de Madrid.</w:t>
      </w:r>
    </w:p>
    <w:p>
      <w:r>
        <w:t>d) Sevilla.</w:t>
      </w:r>
    </w:p>
    <w:p/>
    <w:p>
      <w:r>
        <w:t>(Sigue con tus preguntas: 4., 5., 6.…)</w:t>
      </w:r>
    </w:p>
    <w:p/>
    <w:p>
      <w:r>
        <w:rPr>
          <w:b/>
        </w:rPr>
        <w:t>RESPUESTAS</w:t>
      </w:r>
    </w:p>
    <w:p>
      <w:r>
        <w:t>1. a</w:t>
      </w:r>
    </w:p>
    <w:p>
      <w:r>
        <w:t>2. b</w:t>
      </w:r>
    </w:p>
    <w:p>
      <w:r>
        <w:t>3.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